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Resume Screening Tool</w:t>
      </w:r>
    </w:p>
    <w:p>
      <w:r>
        <w:t>Submitted By: Shireen Shaikh Naseer</w:t>
      </w:r>
    </w:p>
    <w:p>
      <w:r>
        <w:t>Submitted To: Yhills</w:t>
      </w:r>
    </w:p>
    <w:p>
      <w:r>
        <w:t>Date: July 10, 2025</w:t>
      </w:r>
    </w:p>
    <w:p>
      <w:r>
        <w:br/>
        <w:br/>
      </w:r>
    </w:p>
    <w:p>
      <w:pPr>
        <w:pStyle w:val="Heading1"/>
      </w:pPr>
      <w:r>
        <w:t>1. Objective</w:t>
      </w:r>
    </w:p>
    <w:p>
      <w:r>
        <w:t>To automate the process of parsing and ranking resumes based on how well they match a given job description using Natural Language Processing and Machine Learning.</w:t>
      </w:r>
    </w:p>
    <w:p>
      <w:pPr>
        <w:pStyle w:val="Heading1"/>
      </w:pPr>
      <w:r>
        <w:t>2. Tech Stack</w:t>
      </w:r>
    </w:p>
    <w:p>
      <w:r>
        <w:t>Python, Streamlit, pandas, scikit-learn, PyMuPDF, TF-IDF, Cosine Similarity</w:t>
      </w:r>
    </w:p>
    <w:p>
      <w:pPr>
        <w:pStyle w:val="Heading1"/>
      </w:pPr>
      <w:r>
        <w:t>3. Description</w:t>
      </w:r>
    </w:p>
    <w:p>
      <w:r>
        <w:t>This tool allows HR personnel or recruiters to upload a job description and multiple resumes in PDF format. The system extracts text from all files, calculates similarity scores using TF-IDF and cosine similarity, ranks the resumes accordingly, and displays the result through a simple Streamlit web application.</w:t>
      </w:r>
    </w:p>
    <w:p>
      <w:pPr>
        <w:pStyle w:val="Heading1"/>
      </w:pPr>
      <w:r>
        <w:t>4. Features</w:t>
      </w:r>
    </w:p>
    <w:p>
      <w:r>
        <w:t>- Resume parser using PyMuPDF</w:t>
        <w:br/>
        <w:t>- JD/resume comparison with TF-IDF + cosine similarity</w:t>
        <w:br/>
        <w:t>- Web UI built with Streamlit</w:t>
        <w:br/>
        <w:t>- Downloadable ranked results in CSV format</w:t>
        <w:br/>
        <w:t>- Easy to use for HR professionals</w:t>
      </w:r>
    </w:p>
    <w:p>
      <w:pPr>
        <w:pStyle w:val="Heading1"/>
      </w:pPr>
      <w:r>
        <w:t>5. Folder Structure</w:t>
      </w:r>
    </w:p>
    <w:p>
      <w:r>
        <w:br/>
        <w:t>resume_screening_project/</w:t>
        <w:br/>
        <w:t>├── app.py</w:t>
        <w:br/>
        <w:t>├── job_description.txt</w:t>
        <w:br/>
        <w:t>├── resume1.pdf</w:t>
        <w:br/>
        <w:t>├── resume2.pdf</w:t>
        <w:br/>
        <w:t>├── resume3.pdf</w:t>
        <w:br/>
        <w:t>├── ranked_resumes.csv (generated after running app)</w:t>
        <w:br/>
      </w:r>
    </w:p>
    <w:p>
      <w:pPr>
        <w:pStyle w:val="Heading1"/>
      </w:pPr>
      <w:r>
        <w:t>6. Sample Results</w:t>
      </w:r>
    </w:p>
    <w:p>
      <w:r>
        <w:t>After running the app, users can view resume rankings in a table and download the results as a CSV file. The ranking is based on how closely each resume matches the job description.</w:t>
      </w:r>
    </w:p>
    <w:p>
      <w:pPr>
        <w:pStyle w:val="Heading1"/>
      </w:pPr>
      <w:r>
        <w:t>7. Conclusion</w:t>
      </w:r>
    </w:p>
    <w:p>
      <w:r>
        <w:t>This project provides a simple, effective, and user-friendly solution for automating resume screening using NLP. It saves time and ensures objectivity in the shortlisting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